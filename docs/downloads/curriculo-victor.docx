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Silva Lopes</w:t>
      </w:r>
    </w:p>
    <w:p>
      <w:pPr>
        <w:keepNext/>
        <w:spacing w:after="140"/>
      </w:pPr>
      <w:r>
        <w:rPr>
          <w:b/>
        </w:rPr>
        <w:t>Analista de Sistemas II | Oracle SQL/PLSQL | Sustentação N2/N3</w:t>
      </w:r>
    </w:p>
    <w:p>
      <w:pPr>
        <w:spacing w:after="20"/>
      </w:pPr>
      <w:hyperlink r:id="rId9">
        <w:r>
          <w:rPr>
            <w:color w:val="000000"/>
          </w:rPr>
          <w:t>LinkedIn: linkedin.com/in/victor-silva-lopes</w:t>
        </w:r>
      </w:hyperlink>
    </w:p>
    <w:p>
      <w:pPr>
        <w:spacing w:after="20"/>
      </w:pPr>
      <w:hyperlink r:id="rId10">
        <w:r>
          <w:rPr>
            <w:color w:val="000000"/>
          </w:rPr>
          <w:t>GitHub: github.com/Bitoterror0 | Brasil</w:t>
        </w:r>
      </w:hyperlink>
    </w:p>
    <w:p>
      <w:pPr>
        <w:pStyle w:val="Heading1"/>
      </w:pPr>
      <w:r>
        <w:t>Resumo profissional</w:t>
      </w:r>
    </w:p>
    <w:p>
      <w:pPr/>
      <w:r>
        <w:t>Analista de sistemas em ambiente hospitalar, com atuação em Soul MV, sustentação N2/N3 e desenvolvimento de consultas, relatórios e rotinas em Oracle SQL/PLSQL. Experiência com servidores, redes e backups, além de auditoria interna e suporte de TI. Desde 2021, desenvolvo APIs como freelancer com Node.js e Express, integradas a MongoDB e MySQL. Busco oportunidades em análise e sustentação de aplicações e desenvolvimento, em saúde, bancos e empresas internacionais.</w:t>
      </w:r>
    </w:p>
    <w:p>
      <w:pPr>
        <w:pStyle w:val="Heading1"/>
      </w:pPr>
      <w:r>
        <w:t>Competências</w:t>
      </w:r>
    </w:p>
    <w:p>
      <w:pPr/>
      <w:r>
        <w:t>Oracle SQL/PLSQL; Soul MV; PEP Web; Report Web Designer; Controle de Salas; CAS/SSO; suporte N2/N3; incidentes; Node.js; Express; MongoDB; MySQL; redes, servidores e backup.</w:t>
      </w:r>
    </w:p>
    <w:p>
      <w:pPr>
        <w:pStyle w:val="Heading1"/>
      </w:pPr>
      <w:r>
        <w:t>Experiência</w:t>
      </w:r>
    </w:p>
    <w:p>
      <w:pPr>
        <w:keepNext/>
      </w:pPr>
      <w:r>
        <w:rPr>
          <w:b/>
        </w:rPr>
        <w:t>Santa Casa de Misericórdia de Ribeirão Preto</w:t>
      </w:r>
    </w:p>
    <w:p>
      <w:pPr>
        <w:keepNext/>
      </w:pPr>
      <w:r>
        <w:rPr>
          <w:sz w:val="18"/>
        </w:rPr>
        <w:t>Ago/2025 - atual | Analista de Sistemas II desde Set/2026</w:t>
      </w:r>
    </w:p>
    <w:p>
      <w:pPr>
        <w:ind w:left="170" w:hanging="170"/>
      </w:pPr>
      <w:r>
        <w:t>- Sustentação e parametrização de aplicações hospitalares Soul MV; atendimento N2/N3, investigação de incidentes e orientação aos usuários.</w:t>
      </w:r>
    </w:p>
    <w:p>
      <w:pPr>
        <w:ind w:left="170" w:hanging="170"/>
      </w:pPr>
      <w:r>
        <w:t>- Desenvolvimento de consultas SQL, relatórios e rotinas em Oracle PL/SQL para áreas assistenciais e administrativas.</w:t>
      </w:r>
    </w:p>
    <w:p>
      <w:pPr>
        <w:ind w:left="170" w:hanging="170"/>
      </w:pPr>
      <w:r>
        <w:t>- Atuação com PEP Web, Report Web Designer, Controle de Salas e CAS/SSO, além de manutenção de servidores, rede e backups.</w:t>
      </w:r>
    </w:p>
    <w:p>
      <w:pPr>
        <w:keepNext/>
      </w:pPr>
      <w:r>
        <w:rPr>
          <w:b/>
        </w:rPr>
        <w:t>Freelance | Desenvolvedor Back-end</w:t>
      </w:r>
    </w:p>
    <w:p>
      <w:pPr>
        <w:keepNext/>
      </w:pPr>
      <w:r>
        <w:rPr>
          <w:sz w:val="18"/>
        </w:rPr>
        <w:t>Jan/2021 - atual</w:t>
      </w:r>
    </w:p>
    <w:p>
      <w:pPr>
        <w:ind w:left="170" w:hanging="170"/>
      </w:pPr>
      <w:r>
        <w:t>- Desenvolvimento de APIs com Node.js e Express e integração com MongoDB e MySQL. Projeto de gestão para clínicas em desenvolvimento com React e PostgreSQL.</w:t>
      </w:r>
    </w:p>
    <w:p>
      <w:pPr>
        <w:keepNext/>
      </w:pPr>
      <w:r>
        <w:rPr>
          <w:b/>
        </w:rPr>
        <w:t>Grupo DPSP | Auditoria interna e atividades administrativas</w:t>
      </w:r>
    </w:p>
    <w:p>
      <w:pPr>
        <w:keepNext/>
      </w:pPr>
      <w:r>
        <w:rPr>
          <w:sz w:val="18"/>
        </w:rPr>
        <w:t>Out/2023 - Set/2025 | Auditor Interno Júnior desde Mar/2025</w:t>
      </w:r>
    </w:p>
    <w:p>
      <w:pPr>
        <w:ind w:left="170" w:hanging="170"/>
      </w:pPr>
      <w:r>
        <w:t>- Apoio à revisão de processos, identificação de riscos, elaboração de relatórios e acompanhamento de ações corretivas. Atividades documentais ligadas ao programa Farmácia Popular.</w:t>
      </w:r>
    </w:p>
    <w:p>
      <w:pPr>
        <w:keepNext/>
      </w:pPr>
      <w:r>
        <w:rPr>
          <w:b/>
        </w:rPr>
        <w:t>Exército Brasileiro | Atuação em análise de sistemas e suporte de TI</w:t>
      </w:r>
    </w:p>
    <w:p>
      <w:pPr>
        <w:keepNext/>
      </w:pPr>
      <w:r>
        <w:rPr>
          <w:sz w:val="18"/>
        </w:rPr>
        <w:t>Mar/2021 - Mar/2023</w:t>
      </w:r>
    </w:p>
    <w:p>
      <w:pPr>
        <w:ind w:left="170" w:hanging="170"/>
      </w:pPr>
      <w:r>
        <w:t>- Atendimento de chamados e diagnóstico de problemas de hardware, software e rede; configuração de equipamentos, documentação técnica e orientação aos usuários.</w:t>
      </w:r>
    </w:p>
    <w:p>
      <w:pPr>
        <w:keepNext/>
      </w:pPr>
      <w:r>
        <w:rPr>
          <w:b/>
        </w:rPr>
        <w:t>Experiências anteriores</w:t>
      </w:r>
    </w:p>
    <w:p>
      <w:pPr>
        <w:keepNext/>
      </w:pPr>
      <w:r>
        <w:rPr>
          <w:sz w:val="18"/>
        </w:rPr>
        <w:t>2017 - 2019</w:t>
      </w:r>
    </w:p>
    <w:p>
      <w:pPr>
        <w:ind w:left="170" w:hanging="170"/>
      </w:pPr>
      <w:r>
        <w:t>- Atividades de apoio em governança de TI no setor público (Ago/2018 - Mar/2019). Jovem aprendiz na IBRASA e suporte de TI na Ricoy (Jun/2017 - Jul/2018), conforme histórico profissional.</w:t>
      </w:r>
    </w:p>
    <w:p>
      <w:pPr>
        <w:pStyle w:val="Heading1"/>
        <w:pageBreakBefore/>
      </w:pPr>
      <w:r>
        <w:t>Projetos selecionados</w:t>
      </w:r>
    </w:p>
    <w:p>
      <w:pPr>
        <w:ind w:left="170" w:hanging="170"/>
      </w:pPr>
      <w:r>
        <w:t>- Controle Pessoal: aplicação HTML/CSS/JavaScript com armazenamento local e síntese de voz. Categorias, filtro mensal, contas recorrentes e ICS estão em revisão no PR #1.</w:t>
      </w:r>
    </w:p>
    <w:p>
      <w:pPr>
        <w:ind w:left="170" w:hanging="170"/>
      </w:pPr>
      <w:r>
        <w:t>- React e Firebase: atividade acadêmica com cadastro, login, Authentication e Firestore. DevOps: estudo com API Flask, Docker, Python, SQL/PLSQL e GitHub Actions.</w:t>
      </w:r>
    </w:p>
    <w:p>
      <w:pPr>
        <w:ind w:left="170" w:hanging="170"/>
      </w:pPr>
      <w:r>
        <w:t>- Sistema para clínicas: projeto em desenvolvimento com React e PostgreSQL. Implementação ainda não disponibilizada no catálogo público.</w:t>
      </w:r>
    </w:p>
    <w:p>
      <w:pPr>
        <w:pStyle w:val="Heading1"/>
      </w:pPr>
      <w:r>
        <w:t>Formação</w:t>
      </w:r>
    </w:p>
    <w:p>
      <w:pPr/>
      <w:r>
        <w:t>PUCPR - Pós-graduação em Desenvolvimento de Software | Em andamento; previsão de término Jan/2027.</w:t>
      </w:r>
    </w:p>
    <w:p>
      <w:pPr/>
      <w:r>
        <w:t>UNINOVE - Bacharelado em Sistemas de Informação | Em andamento; previsão: Nov/2027.</w:t>
      </w:r>
    </w:p>
    <w:p>
      <w:pPr/>
      <w:r>
        <w:t>Universidade Anhembi Morumbi - Tecnólogo em Segurança da Informação | Concluído em 2023.</w:t>
      </w:r>
    </w:p>
    <w:p>
      <w:pPr/>
      <w:r>
        <w:t>CS50x - Estudos pelo curso online; sem certificado.</w:t>
      </w:r>
    </w:p>
    <w:p>
      <w:pPr>
        <w:pStyle w:val="Heading1"/>
      </w:pPr>
      <w:r>
        <w:t>Idioma e disponibilidade</w:t>
      </w:r>
    </w:p>
    <w:p>
      <w:pPr/>
      <w:r>
        <w:t>Inglês intermediário. Disponível para remoto a partir do Brasil e híbrido conforme localização; CLT ou PJ.</w:t>
      </w:r>
    </w:p>
    <w:sectPr w:rsidR="00FC693F" w:rsidRPr="0006063C" w:rsidSect="00034616">
      <w:pgSz w:w="11906" w:h="16838"/>
      <w:pgMar w:top="680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silva-lopes/" TargetMode="External"/><Relationship Id="rId10" Type="http://schemas.openxmlformats.org/officeDocument/2006/relationships/hyperlink" Target="https://github.com/Bitoterro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Victor Silva Lopes</dc:title>
  <dc:subject>Analista de Sistemas II | Oracle SQL/PLSQL | Sustentação N2/N3</dc:subject>
  <dc:creator>Victor Silva Lopes</dc:creator>
  <cp:keywords/>
  <dc:description/>
  <cp:lastModifiedBy>Victor Silva Lopes</cp:lastModifiedBy>
  <cp:revision>1</cp:revision>
  <dcterms:created xsi:type="dcterms:W3CDTF">2013-12-23T23:15:00Z</dcterms:created>
  <dcterms:modified xsi:type="dcterms:W3CDTF">2013-12-23T23:15:00Z</dcterms:modified>
  <cp:category/>
</cp:coreProperties>
</file>