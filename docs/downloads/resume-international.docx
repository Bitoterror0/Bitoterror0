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Victor Silva Lopes</w:t>
      </w:r>
    </w:p>
    <w:p>
      <w:pPr>
        <w:keepNext/>
        <w:spacing w:after="140"/>
      </w:pPr>
      <w:r>
        <w:rPr>
          <w:b/>
        </w:rPr>
        <w:t>Systems Analyst | Application Support | Oracle SQL/PLSQL</w:t>
      </w:r>
    </w:p>
    <w:p>
      <w:pPr>
        <w:spacing w:after="20"/>
      </w:pPr>
      <w:hyperlink r:id="rId9">
        <w:r>
          <w:rPr>
            <w:color w:val="000000"/>
          </w:rPr>
          <w:t>LinkedIn: linkedin.com/in/victor-silva-lopes</w:t>
        </w:r>
      </w:hyperlink>
    </w:p>
    <w:p>
      <w:pPr>
        <w:spacing w:after="20"/>
      </w:pPr>
      <w:hyperlink r:id="rId10">
        <w:r>
          <w:rPr>
            <w:color w:val="000000"/>
          </w:rPr>
          <w:t>GitHub: github.com/Bitoterror0 | Brasil</w:t>
        </w:r>
      </w:hyperlink>
    </w:p>
    <w:p>
      <w:pPr>
        <w:pStyle w:val="Heading1"/>
      </w:pPr>
      <w:r>
        <w:t>Professional summary</w:t>
      </w:r>
    </w:p>
    <w:p>
      <w:pPr/>
      <w:r>
        <w:t>Systems analyst with experience supporting hospital applications, handling L2/L3 support requests, and developing Oracle SQL/PLSQL queries and routines. Work includes incident investigation, system configuration, and support for clinical and administrative teams. Additional experience in IT support, internal audit, and freelance back-end development. Interested in systems analysis and application support roles.</w:t>
      </w:r>
    </w:p>
    <w:p>
      <w:pPr>
        <w:pStyle w:val="Heading1"/>
      </w:pPr>
      <w:r>
        <w:t>Core skills</w:t>
      </w:r>
    </w:p>
    <w:p>
      <w:pPr/>
      <w:r>
        <w:t>Oracle SQL/PLSQL; L2/L3 application support; incident investigation; reporting; Soul MV; servers, networks and backups; Node.js and Express.</w:t>
      </w:r>
    </w:p>
    <w:p>
      <w:pPr>
        <w:pStyle w:val="Heading1"/>
      </w:pPr>
      <w:r>
        <w:t>Experience</w:t>
      </w:r>
    </w:p>
    <w:p>
      <w:pPr>
        <w:keepNext/>
      </w:pPr>
      <w:r>
        <w:rPr>
          <w:b/>
        </w:rPr>
        <w:t>Santa Casa de Misericórdia de Ribeirão Preto</w:t>
      </w:r>
    </w:p>
    <w:p>
      <w:pPr>
        <w:keepNext/>
      </w:pPr>
      <w:r>
        <w:rPr>
          <w:sz w:val="18"/>
        </w:rPr>
        <w:t>Aug 2025 - present | Systems Analyst II since Sep 2026</w:t>
      </w:r>
    </w:p>
    <w:p>
      <w:pPr>
        <w:ind w:left="170" w:hanging="170"/>
      </w:pPr>
      <w:r>
        <w:t>- Support and configure Soul MV hospital applications; handle L2/L3 requests, investigate incidents, and guide users.</w:t>
      </w:r>
    </w:p>
    <w:p>
      <w:pPr>
        <w:ind w:left="170" w:hanging="170"/>
      </w:pPr>
      <w:r>
        <w:t>- Develop SQL queries, reports, and Oracle PL/SQL routines for clinical and administrative teams.</w:t>
      </w:r>
    </w:p>
    <w:p>
      <w:pPr>
        <w:ind w:left="170" w:hanging="170"/>
      </w:pPr>
      <w:r>
        <w:t>- Work with PEP Web, Report Web Designer, Controle de Salas, and CAS/SSO; perform server, network, and backup maintenance.</w:t>
      </w:r>
    </w:p>
    <w:p>
      <w:pPr>
        <w:keepNext/>
      </w:pPr>
      <w:r>
        <w:rPr>
          <w:b/>
        </w:rPr>
        <w:t>Freelance | Back-end Developer</w:t>
      </w:r>
    </w:p>
    <w:p>
      <w:pPr>
        <w:keepNext/>
      </w:pPr>
      <w:r>
        <w:rPr>
          <w:sz w:val="18"/>
        </w:rPr>
        <w:t>Jan 2021 - present</w:t>
      </w:r>
    </w:p>
    <w:p>
      <w:pPr>
        <w:ind w:left="170" w:hanging="170"/>
      </w:pPr>
      <w:r>
        <w:t>- Develop APIs using Node.js and Express with MongoDB and MySQL integration. Currently developing a clinic management project with React and PostgreSQL.</w:t>
      </w:r>
    </w:p>
    <w:p>
      <w:pPr>
        <w:keepNext/>
      </w:pPr>
      <w:r>
        <w:rPr>
          <w:b/>
        </w:rPr>
        <w:t>Grupo DPSP | Internal audit and administrative activities</w:t>
      </w:r>
    </w:p>
    <w:p>
      <w:pPr>
        <w:keepNext/>
      </w:pPr>
      <w:r>
        <w:rPr>
          <w:sz w:val="18"/>
        </w:rPr>
        <w:t>Oct 2023 - Sep 2025 | Junior Internal Auditor since Mar 2025</w:t>
      </w:r>
    </w:p>
    <w:p>
      <w:pPr>
        <w:ind w:left="170" w:hanging="170"/>
      </w:pPr>
      <w:r>
        <w:t>- Supported process reviews, risk identification, reporting, and follow-up of corrective actions. Performed document-related activities for the Farmácia Popular program.</w:t>
      </w:r>
    </w:p>
    <w:p>
      <w:pPr>
        <w:keepNext/>
      </w:pPr>
      <w:r>
        <w:rPr>
          <w:b/>
        </w:rPr>
        <w:t>Brazilian Army | Systems analysis and IT support activities</w:t>
      </w:r>
    </w:p>
    <w:p>
      <w:pPr>
        <w:keepNext/>
      </w:pPr>
      <w:r>
        <w:rPr>
          <w:sz w:val="18"/>
        </w:rPr>
        <w:t>Mar 2021 - Mar 2023</w:t>
      </w:r>
    </w:p>
    <w:p>
      <w:pPr>
        <w:ind w:left="170" w:hanging="170"/>
      </w:pPr>
      <w:r>
        <w:t>- Handled support requests and diagnosed hardware, software, and network issues; configured equipment, maintained technical documentation, and guided users.</w:t>
      </w:r>
    </w:p>
    <w:p>
      <w:pPr>
        <w:pStyle w:val="Heading1"/>
        <w:pageBreakBefore/>
      </w:pPr>
      <w:r>
        <w:t>Selected projects</w:t>
      </w:r>
    </w:p>
    <w:p>
      <w:pPr>
        <w:ind w:left="170" w:hanging="170"/>
      </w:pPr>
      <w:r>
        <w:t>- Personal Finance: HTML/CSS/JavaScript application with local storage and speech synthesis. Monthly categories and recurring bills are under review in pull request 1.</w:t>
      </w:r>
    </w:p>
    <w:p>
      <w:pPr>
        <w:ind w:left="170" w:hanging="170"/>
      </w:pPr>
      <w:r>
        <w:t>- React and Firebase: academic sign-up and login application with Authentication and Firestore. DevOps study includes Flask, Docker, Python, SQL/PLSQL and GitHub Actions.</w:t>
      </w:r>
    </w:p>
    <w:p>
      <w:pPr>
        <w:ind w:left="170" w:hanging="170"/>
      </w:pPr>
      <w:r>
        <w:t>- Clinic management: React and PostgreSQL project in development. Implementation is not yet available in the public catalog.</w:t>
      </w:r>
    </w:p>
    <w:p>
      <w:pPr>
        <w:pStyle w:val="Heading1"/>
      </w:pPr>
      <w:r>
        <w:t>Education</w:t>
      </w:r>
    </w:p>
    <w:p>
      <w:pPr/>
      <w:r>
        <w:t>PUCPR - Postgraduate program in Software Development | In progress; expected completion Jan 2027.</w:t>
      </w:r>
    </w:p>
    <w:p>
      <w:pPr/>
      <w:r>
        <w:t>UNINOVE - Bachelor's degree in Information Systems | In progress; expected Nov 2027.</w:t>
      </w:r>
    </w:p>
    <w:p>
      <w:pPr/>
      <w:r>
        <w:t>Universidade Anhembi Morumbi - Brazilian undergraduate technology degree (Tecnólogo) in Information Security | Completed in 2023.</w:t>
      </w:r>
    </w:p>
    <w:p>
      <w:pPr/>
      <w:r>
        <w:t>CS50x - Online course studies; no certificate.</w:t>
      </w:r>
    </w:p>
    <w:p>
      <w:pPr>
        <w:pStyle w:val="Heading1"/>
      </w:pPr>
      <w:r>
        <w:t>Languages and work preferences</w:t>
      </w:r>
    </w:p>
    <w:p>
      <w:pPr/>
      <w:r>
        <w:t>Intermediate English. Open to remote work from Brazil and hybrid roles depending on location; employment or contractor arrangements.</w:t>
      </w:r>
    </w:p>
    <w:sectPr w:rsidR="00FC693F" w:rsidRPr="0006063C" w:rsidSect="00034616">
      <w:pgSz w:w="11906" w:h="16838"/>
      <w:pgMar w:top="680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ctor-silva-lopes/" TargetMode="External"/><Relationship Id="rId10" Type="http://schemas.openxmlformats.org/officeDocument/2006/relationships/hyperlink" Target="https://github.com/Bitoterro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Victor Silva Lopes</dc:title>
  <dc:subject>Systems Analyst | Application Support | Oracle SQL/PLSQL</dc:subject>
  <dc:creator>Victor Silva Lopes</dc:creator>
  <cp:keywords/>
  <dc:description/>
  <cp:lastModifiedBy>Victor Silva Lopes</cp:lastModifiedBy>
  <cp:revision>1</cp:revision>
  <dcterms:created xsi:type="dcterms:W3CDTF">2013-12-23T23:15:00Z</dcterms:created>
  <dcterms:modified xsi:type="dcterms:W3CDTF">2013-12-23T23:15:00Z</dcterms:modified>
  <cp:category/>
</cp:coreProperties>
</file>